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Ahmed Sharweed</w:t>
      </w:r>
    </w:p>
    <w:p>
      <w:pPr>
        <w:jc w:val="center"/>
      </w:pPr>
      <w:r>
        <w:rPr>
          <w:b/>
        </w:rPr>
        <w:t xml:space="preserve">Damietta, Egypt | Phone: 01283659920 | LinkedIn: </w:t>
      </w:r>
      <w:r>
        <w:t>https://www.linkedin.com/in/ahmed-fawzy-587215361</w:t>
      </w:r>
    </w:p>
    <w:p/>
    <w:p>
      <w:pPr>
        <w:pStyle w:val="Heading2"/>
      </w:pPr>
      <w:r>
        <w:t>Objective</w:t>
      </w:r>
    </w:p>
    <w:p>
      <w:r>
        <w:t>Accounting student at Mansoura University with strong interest in Data Analysis. Currently training in Digital Egypt Pioneers Initiative (Data Analysis Track) and NTI AI for Business. Skilled in Excel dashboards, data analysis, and business fundamentals. Seeking an opportunity to apply analytical skills in a professional environment.</w:t>
      </w:r>
    </w:p>
    <w:p>
      <w:pPr>
        <w:pStyle w:val="Heading2"/>
      </w:pPr>
      <w:r>
        <w:t>Education</w:t>
      </w:r>
    </w:p>
    <w:p>
      <w:r>
        <w:t>Bachelor of Commerce (English), Accounting Major</w:t>
        <w:br/>
        <w:t>Mansoura University, Egypt</w:t>
        <w:br/>
        <w:t>Expected Graduation: 2027</w:t>
      </w:r>
    </w:p>
    <w:p>
      <w:pPr>
        <w:pStyle w:val="Heading2"/>
      </w:pPr>
      <w:r>
        <w:t>Training &amp; Courses</w:t>
      </w:r>
    </w:p>
    <w:p>
      <w:r>
        <w:t>• NTI – AI for Business Training</w:t>
      </w:r>
    </w:p>
    <w:p>
      <w:r>
        <w:t>• Digital Egypt Pioneers Initiative – Data Analysis Track</w:t>
      </w:r>
    </w:p>
    <w:p>
      <w:r>
        <w:t>• Excel, Word, and PowerPoint Training – Mansoura University</w:t>
      </w:r>
    </w:p>
    <w:p>
      <w:r>
        <w:t>• Banking Skills Course</w:t>
      </w:r>
    </w:p>
    <w:p>
      <w:pPr>
        <w:pStyle w:val="Heading2"/>
      </w:pPr>
      <w:r>
        <w:t>Skills</w:t>
      </w:r>
    </w:p>
    <w:p>
      <w:r>
        <w:t>Technical Skills:</w:t>
      </w:r>
    </w:p>
    <w:p>
      <w:r>
        <w:t>• Microsoft Excel (Intermediate – Data Analysis, Dashboards)</w:t>
      </w:r>
    </w:p>
    <w:p>
      <w:r>
        <w:t>• Data Analysis Fundamentals</w:t>
      </w:r>
    </w:p>
    <w:p>
      <w:r>
        <w:t>• Microsoft Word and PowerPoint</w:t>
      </w:r>
    </w:p>
    <w:p>
      <w:r>
        <w:t>• Basic AI Applications in Business</w:t>
      </w:r>
    </w:p>
    <w:p>
      <w:r>
        <w:br/>
        <w:t>Soft Skills:</w:t>
      </w:r>
    </w:p>
    <w:p>
      <w:r>
        <w:t>• Analytical thinking</w:t>
      </w:r>
    </w:p>
    <w:p>
      <w:r>
        <w:t>• Attention to detail</w:t>
      </w:r>
    </w:p>
    <w:p>
      <w:r>
        <w:t>• Problem solving</w:t>
      </w:r>
    </w:p>
    <w:p>
      <w:r>
        <w:t>• Time management</w:t>
      </w:r>
    </w:p>
    <w:p>
      <w:pPr>
        <w:pStyle w:val="Heading2"/>
      </w:pPr>
      <w:r>
        <w:t>Languages</w:t>
      </w:r>
    </w:p>
    <w:p>
      <w:r>
        <w:t>Arabic: Native</w:t>
      </w:r>
    </w:p>
    <w:p>
      <w:r>
        <w:t>English: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